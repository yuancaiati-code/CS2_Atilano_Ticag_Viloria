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both"/>
        <w:rPr>
          <w:rFonts w:ascii="Times New Roman" w:cs="Times New Roman" w:eastAsia="Times New Roman" w:hAnsi="Times New Roman"/>
          <w:color w:val="000000"/>
          <w:sz w:val="24"/>
          <w:szCs w:val="24"/>
        </w:rPr>
      </w:pPr>
      <w:bookmarkStart w:colFirst="0" w:colLast="0" w:name="_heading=h.vsu1lq807hv" w:id="0"/>
      <w:bookmarkEnd w:id="0"/>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Chrono: Smart Student Scheduling</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Personal Schedule Notifier</w:t>
      </w:r>
    </w:p>
    <w:p w:rsidR="00000000" w:rsidDel="00000000" w:rsidP="00000000" w:rsidRDefault="00000000" w:rsidRPr="00000000" w14:paraId="0000000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Integrated Science, Technology, Engineering, and Mathematics (STEM) Project for</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2</w:t>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Atilano, Yuan Cai L.</w:t>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Viloria, Paul Brian F.</w:t>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Ticag, Jaelyzah Raynne C</w:t>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Science High School: Cordillera Administrative Region Campus</w:t>
      </w:r>
    </w:p>
    <w:p w:rsidR="00000000" w:rsidDel="00000000" w:rsidP="00000000" w:rsidRDefault="00000000" w:rsidRPr="00000000" w14:paraId="0000001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Quarter, Academic Year 2025-2026</w:t>
      </w:r>
    </w:p>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27, 2026</w:t>
      </w: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keepNext w:val="0"/>
        <w:keepLines w:val="0"/>
        <w:spacing w:after="240" w:before="240" w:line="480" w:lineRule="auto"/>
        <w:jc w:val="both"/>
        <w:rPr>
          <w:rFonts w:ascii="Times New Roman" w:cs="Times New Roman" w:eastAsia="Times New Roman" w:hAnsi="Times New Roman"/>
          <w:color w:val="000000"/>
          <w:sz w:val="22"/>
          <w:szCs w:val="22"/>
        </w:rPr>
      </w:pPr>
      <w:bookmarkStart w:colFirst="0" w:colLast="0" w:name="_heading=h.4jbew8jdtbi9" w:id="1"/>
      <w:bookmarkEnd w:id="1"/>
      <w:r w:rsidDel="00000000" w:rsidR="00000000" w:rsidRPr="00000000">
        <w:rPr>
          <w:rFonts w:ascii="Times New Roman" w:cs="Times New Roman" w:eastAsia="Times New Roman" w:hAnsi="Times New Roman"/>
          <w:color w:val="000000"/>
          <w:sz w:val="22"/>
          <w:szCs w:val="22"/>
          <w:rtl w:val="0"/>
        </w:rPr>
        <w:t xml:space="preserve">Introduction</w:t>
      </w:r>
    </w:p>
    <w:p w:rsidR="00000000" w:rsidDel="00000000" w:rsidP="00000000" w:rsidRDefault="00000000" w:rsidRPr="00000000" w14:paraId="0000001B">
      <w:pPr>
        <w:pStyle w:val="Heading1"/>
        <w:keepNext w:val="0"/>
        <w:keepLines w:val="0"/>
        <w:spacing w:after="240" w:before="240" w:line="480" w:lineRule="auto"/>
        <w:jc w:val="both"/>
        <w:rPr>
          <w:rFonts w:ascii="Times New Roman" w:cs="Times New Roman" w:eastAsia="Times New Roman" w:hAnsi="Times New Roman"/>
        </w:rPr>
      </w:pPr>
      <w:bookmarkStart w:colFirst="0" w:colLast="0" w:name="_heading=h.wtgvn1u69yln" w:id="2"/>
      <w:bookmarkEnd w:id="2"/>
      <w:r w:rsidDel="00000000" w:rsidR="00000000" w:rsidRPr="00000000">
        <w:rPr>
          <w:rFonts w:ascii="Times New Roman" w:cs="Times New Roman" w:eastAsia="Times New Roman" w:hAnsi="Times New Roman"/>
          <w:b w:val="0"/>
          <w:bCs w:val="0"/>
          <w:color w:val="000000"/>
          <w:sz w:val="22"/>
          <w:szCs w:val="22"/>
          <w:rtl w:val="0"/>
        </w:rPr>
        <w:t xml:space="preserve">This documentation presents an improved version of the ChronoSmart system developed throughout the school year. While the initial version focused on basic scheduling and task display, the current version enhances the system by incorporating time-based processes and improved data handling using JSON files. These improvements aim to provide a more functional scheduling tool for scholars.</w:t>
      </w:r>
      <w:r w:rsidDel="00000000" w:rsidR="00000000" w:rsidRPr="00000000">
        <w:rPr>
          <w:rtl w:val="0"/>
        </w:rPr>
      </w:r>
    </w:p>
    <w:p w:rsidR="00000000" w:rsidDel="00000000" w:rsidP="00000000" w:rsidRDefault="00000000" w:rsidRPr="00000000" w14:paraId="0000001C">
      <w:pPr>
        <w:pStyle w:val="Heading1"/>
        <w:keepNext w:val="0"/>
        <w:keepLines w:val="0"/>
        <w:spacing w:after="120" w:line="480" w:lineRule="auto"/>
        <w:jc w:val="both"/>
        <w:rPr>
          <w:rFonts w:ascii="Times New Roman" w:cs="Times New Roman" w:eastAsia="Times New Roman" w:hAnsi="Times New Roman"/>
          <w:color w:val="000000"/>
          <w:sz w:val="22"/>
          <w:szCs w:val="22"/>
        </w:rPr>
      </w:pPr>
      <w:bookmarkStart w:colFirst="0" w:colLast="0" w:name="_heading=h.m3k4qzuhhc9y" w:id="3"/>
      <w:bookmarkEnd w:id="3"/>
      <w:r w:rsidDel="00000000" w:rsidR="00000000" w:rsidRPr="00000000">
        <w:rPr>
          <w:rFonts w:ascii="Times New Roman" w:cs="Times New Roman" w:eastAsia="Times New Roman" w:hAnsi="Times New Roman"/>
          <w:color w:val="000000"/>
          <w:sz w:val="22"/>
          <w:szCs w:val="22"/>
          <w:rtl w:val="0"/>
        </w:rPr>
        <w:t xml:space="preserve">System:</w:t>
      </w:r>
    </w:p>
    <w:p w:rsidR="00000000" w:rsidDel="00000000" w:rsidP="00000000" w:rsidRDefault="00000000" w:rsidRPr="00000000" w14:paraId="0000001D">
      <w:pPr>
        <w:spacing w:after="240" w:before="24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43c"/>
          <w:highlight w:val="white"/>
          <w:rtl w:val="0"/>
        </w:rPr>
        <w:t xml:space="preserve">The program consists of our Python file called “ChronoSmart.py” and several JSON files that hold our schedules and tasks for each day. The system uses the JSON files when we run the code then saves them into variables, and uses menu options to show and update the information as needed.</w:t>
      </w:r>
      <w:r w:rsidDel="00000000" w:rsidR="00000000" w:rsidRPr="00000000">
        <w:rPr>
          <w:rtl w:val="0"/>
        </w:rPr>
      </w:r>
    </w:p>
    <w:p w:rsidR="00000000" w:rsidDel="00000000" w:rsidP="00000000" w:rsidRDefault="00000000" w:rsidRPr="00000000" w14:paraId="0000001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loads daily schedules from the following files:</w:t>
      </w:r>
    </w:p>
    <w:p w:rsidR="00000000" w:rsidDel="00000000" w:rsidP="00000000" w:rsidRDefault="00000000" w:rsidRPr="00000000" w14:paraId="0000001F">
      <w:pPr>
        <w:numPr>
          <w:ilvl w:val="0"/>
          <w:numId w:val="4"/>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m.json</w:t>
      </w:r>
      <w:r w:rsidDel="00000000" w:rsidR="00000000" w:rsidRPr="00000000">
        <w:rPr>
          <w:rtl w:val="0"/>
        </w:rPr>
      </w:r>
    </w:p>
    <w:p w:rsidR="00000000" w:rsidDel="00000000" w:rsidP="00000000" w:rsidRDefault="00000000" w:rsidRPr="00000000" w14:paraId="00000020">
      <w:pPr>
        <w:numPr>
          <w:ilvl w:val="0"/>
          <w:numId w:val="4"/>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t.json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1">
      <w:pPr>
        <w:numPr>
          <w:ilvl w:val="0"/>
          <w:numId w:val="4"/>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w.json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2">
      <w:pPr>
        <w:numPr>
          <w:ilvl w:val="0"/>
          <w:numId w:val="4"/>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th.json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3">
      <w:pPr>
        <w:numPr>
          <w:ilvl w:val="0"/>
          <w:numId w:val="4"/>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f.json</w:t>
      </w:r>
    </w:p>
    <w:p w:rsidR="00000000" w:rsidDel="00000000" w:rsidP="00000000" w:rsidRDefault="00000000" w:rsidRPr="00000000" w14:paraId="0000002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file contains a list of dictionaries where each dictionary stands for one period in class using the keys </w:t>
      </w: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"period"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"teacher"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information is stored in </w:t>
      </w:r>
      <w:r w:rsidDel="00000000" w:rsidR="00000000" w:rsidRPr="00000000">
        <w:rPr>
          <w:rFonts w:ascii="Times New Roman" w:cs="Times New Roman" w:eastAsia="Times New Roman" w:hAnsi="Times New Roman"/>
          <w:b w:val="1"/>
          <w:bCs w:val="1"/>
          <w:rtl w:val="0"/>
        </w:rPr>
        <w:t xml:space="preserve">tasks.json</w:t>
      </w:r>
      <w:r w:rsidDel="00000000" w:rsidR="00000000" w:rsidRPr="00000000">
        <w:rPr>
          <w:rFonts w:ascii="Times New Roman" w:cs="Times New Roman" w:eastAsia="Times New Roman" w:hAnsi="Times New Roman"/>
          <w:rtl w:val="0"/>
        </w:rPr>
        <w:t xml:space="preserve"> and loaded into the variable “reqs”. Each item in reqs represents a single task with keys "task", "subject", "due_date_and_time", "priority", "progress", "goal", "submission_status", and "goal_reached".</w:t>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Changes</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version of our project shows new implementations for the code.The improvements focus on functionality, data processing, and more user interaction.</w:t>
      </w:r>
    </w:p>
    <w:p w:rsidR="00000000" w:rsidDel="00000000" w:rsidP="00000000" w:rsidRDefault="00000000" w:rsidRPr="00000000" w14:paraId="00000028">
      <w:pPr>
        <w:numPr>
          <w:ilvl w:val="0"/>
          <w:numId w:val="2"/>
        </w:numPr>
        <w:spacing w:after="0" w:afterAutospacing="0" w:before="24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Time-Based System: The code now utilizes the datetime module to calculate the remaining time before the task deadlines.</w:t>
      </w:r>
    </w:p>
    <w:p w:rsidR="00000000" w:rsidDel="00000000" w:rsidP="00000000" w:rsidRDefault="00000000" w:rsidRPr="00000000" w14:paraId="00000029">
      <w:pPr>
        <w:numPr>
          <w:ilvl w:val="0"/>
          <w:numId w:val="2"/>
        </w:numPr>
        <w:spacing w:after="0" w:afterAutospacing="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Improved Data Handling: JSON file structures are now refined to ensure consistency and further accuracy.</w:t>
      </w:r>
    </w:p>
    <w:p w:rsidR="00000000" w:rsidDel="00000000" w:rsidP="00000000" w:rsidRDefault="00000000" w:rsidRPr="00000000" w14:paraId="0000002A">
      <w:pPr>
        <w:numPr>
          <w:ilvl w:val="0"/>
          <w:numId w:val="2"/>
        </w:numPr>
        <w:spacing w:after="0" w:afterAutospacing="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Enhanced workflow: The program now allows users to interact with the code’s application without needing to restart it using a continuous loop-based menu.</w:t>
      </w:r>
    </w:p>
    <w:p w:rsidR="00000000" w:rsidDel="00000000" w:rsidP="00000000" w:rsidRDefault="00000000" w:rsidRPr="00000000" w14:paraId="0000002B">
      <w:pPr>
        <w:numPr>
          <w:ilvl w:val="0"/>
          <w:numId w:val="2"/>
        </w:numPr>
        <w:spacing w:after="0" w:afterAutospacing="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Notifications:The notify() function evaluates all tasks and computes the time remaining before each deadline.</w:t>
      </w:r>
    </w:p>
    <w:p w:rsidR="00000000" w:rsidDel="00000000" w:rsidP="00000000" w:rsidRDefault="00000000" w:rsidRPr="00000000" w14:paraId="0000002C">
      <w:pPr>
        <w:numPr>
          <w:ilvl w:val="0"/>
          <w:numId w:val="2"/>
        </w:numPr>
        <w:spacing w:after="0" w:afterAutospacing="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Improved Task Updating: The final version allows users to add, change, delete, and automatically remove submitted tasks.</w:t>
      </w:r>
    </w:p>
    <w:p w:rsidR="00000000" w:rsidDel="00000000" w:rsidP="00000000" w:rsidRDefault="00000000" w:rsidRPr="00000000" w14:paraId="0000002D">
      <w:pPr>
        <w:numPr>
          <w:ilvl w:val="0"/>
          <w:numId w:val="2"/>
        </w:numPr>
        <w:spacing w:after="24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Improved Schedule Updating: The final version allows users to add, change, and delete schedule entries from the selected day.</w:t>
      </w:r>
    </w:p>
    <w:p w:rsidR="00000000" w:rsidDel="00000000" w:rsidP="00000000" w:rsidRDefault="00000000" w:rsidRPr="00000000" w14:paraId="0000002E">
      <w:pPr>
        <w:pStyle w:val="Heading1"/>
        <w:keepNext w:val="0"/>
        <w:keepLines w:val="0"/>
        <w:spacing w:after="120" w:line="480" w:lineRule="auto"/>
        <w:jc w:val="both"/>
        <w:rPr>
          <w:rFonts w:ascii="Times New Roman" w:cs="Times New Roman" w:eastAsia="Times New Roman" w:hAnsi="Times New Roman"/>
          <w:color w:val="000000"/>
          <w:sz w:val="22"/>
          <w:szCs w:val="22"/>
        </w:rPr>
      </w:pPr>
      <w:bookmarkStart w:colFirst="0" w:colLast="0" w:name="_heading=h.wq1ene4d60u" w:id="4"/>
      <w:bookmarkEnd w:id="4"/>
      <w:r w:rsidDel="00000000" w:rsidR="00000000" w:rsidRPr="00000000">
        <w:rPr>
          <w:rFonts w:ascii="Times New Roman" w:cs="Times New Roman" w:eastAsia="Times New Roman" w:hAnsi="Times New Roman"/>
          <w:color w:val="000000"/>
          <w:sz w:val="22"/>
          <w:szCs w:val="22"/>
          <w:rtl w:val="0"/>
        </w:rPr>
        <w:t xml:space="preserve">Program Workflow</w:t>
      </w:r>
    </w:p>
    <w:p w:rsidR="00000000" w:rsidDel="00000000" w:rsidP="00000000" w:rsidRDefault="00000000" w:rsidRPr="00000000" w14:paraId="0000002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program starts, it opens and loads all the JSON files containing the user’s schedules and tasks. After loading, the program launches the function, which acts as the main user interface. The program then launches a menu interface that allows the users to:</w:t>
      </w:r>
    </w:p>
    <w:p w:rsidR="00000000" w:rsidDel="00000000" w:rsidP="00000000" w:rsidRDefault="00000000" w:rsidRPr="00000000" w14:paraId="00000030">
      <w:pPr>
        <w:numPr>
          <w:ilvl w:val="0"/>
          <w:numId w:val="1"/>
        </w:numPr>
        <w:spacing w:after="0" w:afterAutospacing="0" w:before="24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tasks</w:t>
      </w:r>
    </w:p>
    <w:p w:rsidR="00000000" w:rsidDel="00000000" w:rsidP="00000000" w:rsidRDefault="00000000" w:rsidRPr="00000000" w14:paraId="00000031">
      <w:pPr>
        <w:numPr>
          <w:ilvl w:val="0"/>
          <w:numId w:val="1"/>
        </w:numPr>
        <w:spacing w:after="0" w:afterAutospacing="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Schedules</w:t>
      </w:r>
    </w:p>
    <w:p w:rsidR="00000000" w:rsidDel="00000000" w:rsidP="00000000" w:rsidRDefault="00000000" w:rsidRPr="00000000" w14:paraId="00000032">
      <w:pPr>
        <w:numPr>
          <w:ilvl w:val="0"/>
          <w:numId w:val="1"/>
        </w:numPr>
        <w:spacing w:after="0" w:afterAutospacing="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task information</w:t>
      </w:r>
    </w:p>
    <w:p w:rsidR="00000000" w:rsidDel="00000000" w:rsidP="00000000" w:rsidRDefault="00000000" w:rsidRPr="00000000" w14:paraId="00000033">
      <w:pPr>
        <w:numPr>
          <w:ilvl w:val="0"/>
          <w:numId w:val="1"/>
        </w:numPr>
        <w:spacing w:after="0" w:afterAutospacing="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schedule information</w:t>
      </w:r>
    </w:p>
    <w:p w:rsidR="00000000" w:rsidDel="00000000" w:rsidP="00000000" w:rsidRDefault="00000000" w:rsidRPr="00000000" w14:paraId="00000034">
      <w:pPr>
        <w:numPr>
          <w:ilvl w:val="0"/>
          <w:numId w:val="1"/>
        </w:numPr>
        <w:spacing w:after="240" w:before="0" w:before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Exit the program</w:t>
      </w:r>
    </w:p>
    <w:p w:rsidR="00000000" w:rsidDel="00000000" w:rsidP="00000000" w:rsidRDefault="00000000" w:rsidRPr="00000000" w14:paraId="00000035">
      <w:pPr>
        <w:spacing w:after="240" w:before="240" w:line="480" w:lineRule="auto"/>
        <w:ind w:lef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operates in a loop, enabling the users to repeat until the user chooses to exit the program.</w:t>
      </w:r>
      <w:r w:rsidDel="00000000" w:rsidR="00000000" w:rsidRPr="00000000">
        <w:rPr>
          <w:rtl w:val="0"/>
        </w:rPr>
      </w:r>
    </w:p>
    <w:p w:rsidR="00000000" w:rsidDel="00000000" w:rsidP="00000000" w:rsidRDefault="00000000" w:rsidRPr="00000000" w14:paraId="00000036">
      <w:pPr>
        <w:pStyle w:val="Heading1"/>
        <w:keepNext w:val="0"/>
        <w:keepLines w:val="0"/>
        <w:spacing w:after="120" w:line="480" w:lineRule="auto"/>
        <w:jc w:val="both"/>
        <w:rPr>
          <w:rFonts w:ascii="Times New Roman" w:cs="Times New Roman" w:eastAsia="Times New Roman" w:hAnsi="Times New Roman"/>
        </w:rPr>
      </w:pPr>
      <w:bookmarkStart w:colFirst="0" w:colLast="0" w:name="_heading=h.hik5q8qaevs1" w:id="5"/>
      <w:bookmarkEnd w:id="5"/>
      <w:r w:rsidDel="00000000" w:rsidR="00000000" w:rsidRPr="00000000">
        <w:rPr>
          <w:rFonts w:ascii="Times New Roman" w:cs="Times New Roman" w:eastAsia="Times New Roman" w:hAnsi="Times New Roman"/>
          <w:color w:val="000000"/>
          <w:sz w:val="22"/>
          <w:szCs w:val="22"/>
          <w:rtl w:val="0"/>
        </w:rPr>
        <w:t xml:space="preserve">Features</w:t>
      </w:r>
      <w:r w:rsidDel="00000000" w:rsidR="00000000" w:rsidRPr="00000000">
        <w:rPr>
          <w:rtl w:val="0"/>
        </w:rPr>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Check Tasks (check_tasks)</w:t>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w:t>
      </w:r>
      <w:r w:rsidDel="00000000" w:rsidR="00000000" w:rsidRPr="00000000">
        <w:rPr>
          <w:rFonts w:ascii="Times New Roman" w:cs="Times New Roman" w:eastAsia="Times New Roman" w:hAnsi="Times New Roman"/>
          <w:b w:val="1"/>
          <w:bCs w:val="1"/>
          <w:rtl w:val="0"/>
        </w:rPr>
        <w:t xml:space="preserve">check_tasks()</w:t>
      </w:r>
      <w:r w:rsidDel="00000000" w:rsidR="00000000" w:rsidRPr="00000000">
        <w:rPr>
          <w:rFonts w:ascii="Times New Roman" w:cs="Times New Roman" w:eastAsia="Times New Roman" w:hAnsi="Times New Roman"/>
          <w:rtl w:val="0"/>
        </w:rPr>
        <w:t xml:space="preserve"> displays all tasks stored in “</w:t>
      </w:r>
      <w:r w:rsidDel="00000000" w:rsidR="00000000" w:rsidRPr="00000000">
        <w:rPr>
          <w:rFonts w:ascii="Times New Roman" w:cs="Times New Roman" w:eastAsia="Times New Roman" w:hAnsi="Times New Roman"/>
          <w:b w:val="1"/>
          <w:bCs w:val="1"/>
          <w:rtl w:val="0"/>
        </w:rPr>
        <w:t xml:space="preserve">reqs”</w:t>
      </w:r>
      <w:r w:rsidDel="00000000" w:rsidR="00000000" w:rsidRPr="00000000">
        <w:rPr>
          <w:rFonts w:ascii="Times New Roman" w:cs="Times New Roman" w:eastAsia="Times New Roman" w:hAnsi="Times New Roman"/>
          <w:rtl w:val="0"/>
        </w:rPr>
        <w:t xml:space="preserve">. It shows the task name, subject, due date and time, priority, progress, goal, and whether the goal was reached. It also gives a simple message when the user has finished tasks or reached goals.</w:t>
      </w:r>
    </w:p>
    <w:p w:rsidR="00000000" w:rsidDel="00000000" w:rsidP="00000000" w:rsidRDefault="00000000" w:rsidRPr="00000000" w14:paraId="00000039">
      <w:pPr>
        <w:pStyle w:val="Heading2"/>
        <w:keepNext w:val="0"/>
        <w:keepLines w:val="0"/>
        <w:spacing w:after="80" w:before="360" w:line="480" w:lineRule="auto"/>
        <w:jc w:val="both"/>
        <w:rPr>
          <w:rFonts w:ascii="Times New Roman" w:cs="Times New Roman" w:eastAsia="Times New Roman" w:hAnsi="Times New Roman"/>
          <w:b w:val="0"/>
          <w:bCs w:val="0"/>
          <w:color w:val="000000"/>
          <w:sz w:val="22"/>
          <w:szCs w:val="22"/>
        </w:rPr>
      </w:pPr>
      <w:bookmarkStart w:colFirst="0" w:colLast="0" w:name="_heading=h.6k1rtoutuiec" w:id="6"/>
      <w:bookmarkEnd w:id="6"/>
      <w:r w:rsidDel="00000000" w:rsidR="00000000" w:rsidRPr="00000000">
        <w:rPr>
          <w:rFonts w:ascii="Times New Roman" w:cs="Times New Roman" w:eastAsia="Times New Roman" w:hAnsi="Times New Roman"/>
          <w:b w:val="0"/>
          <w:bCs w:val="0"/>
          <w:color w:val="000000"/>
          <w:sz w:val="22"/>
          <w:szCs w:val="22"/>
          <w:rtl w:val="0"/>
        </w:rPr>
        <w:t xml:space="preserve">2. Check Schedule (show_sched)</w:t>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w:t>
      </w:r>
      <w:r w:rsidDel="00000000" w:rsidR="00000000" w:rsidRPr="00000000">
        <w:rPr>
          <w:rFonts w:ascii="Times New Roman" w:cs="Times New Roman" w:eastAsia="Times New Roman" w:hAnsi="Times New Roman"/>
          <w:b w:val="1"/>
          <w:bCs w:val="1"/>
          <w:rtl w:val="0"/>
        </w:rPr>
        <w:t xml:space="preserve">show_sched()</w:t>
      </w:r>
      <w:r w:rsidDel="00000000" w:rsidR="00000000" w:rsidRPr="00000000">
        <w:rPr>
          <w:rFonts w:ascii="Times New Roman" w:cs="Times New Roman" w:eastAsia="Times New Roman" w:hAnsi="Times New Roman"/>
          <w:rtl w:val="0"/>
        </w:rPr>
        <w:t xml:space="preserve"> displays the schedule that the user chose. The user selects a day from 1-5, and the function prints a format of:</w:t>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-&gt; Period -&gt;Teacher</w:t>
      </w:r>
    </w:p>
    <w:p w:rsidR="00000000" w:rsidDel="00000000" w:rsidP="00000000" w:rsidRDefault="00000000" w:rsidRPr="00000000" w14:paraId="0000003C">
      <w:pPr>
        <w:spacing w:after="240" w:before="240" w:line="480" w:lineRule="auto"/>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rtl w:val="0"/>
        </w:rPr>
        <w:t xml:space="preserve">For the selected day, the program loops through the corresponding list of </w:t>
      </w:r>
      <w:r w:rsidDel="00000000" w:rsidR="00000000" w:rsidRPr="00000000">
        <w:rPr>
          <w:rFonts w:ascii="Times New Roman" w:cs="Times New Roman" w:eastAsia="Times New Roman" w:hAnsi="Times New Roman"/>
          <w:rtl w:val="0"/>
        </w:rPr>
        <w:t xml:space="preserve">mon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thu</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fri, </w:t>
      </w:r>
      <w:r w:rsidDel="00000000" w:rsidR="00000000" w:rsidRPr="00000000">
        <w:rPr>
          <w:rFonts w:ascii="Times New Roman" w:cs="Times New Roman" w:eastAsia="Times New Roman" w:hAnsi="Times New Roman"/>
          <w:rtl w:val="0"/>
        </w:rPr>
        <w:t xml:space="preserve">and prints each class using its dictionary values.</w:t>
      </w:r>
      <w:r w:rsidDel="00000000" w:rsidR="00000000" w:rsidRPr="00000000">
        <w:rPr>
          <w:rtl w:val="0"/>
        </w:rPr>
      </w:r>
    </w:p>
    <w:p w:rsidR="00000000" w:rsidDel="00000000" w:rsidP="00000000" w:rsidRDefault="00000000" w:rsidRPr="00000000" w14:paraId="0000003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Update Tasks (update_tasks)</w:t>
      </w:r>
    </w:p>
    <w:p w:rsidR="00000000" w:rsidDel="00000000" w:rsidP="00000000" w:rsidRDefault="00000000" w:rsidRPr="00000000" w14:paraId="0000003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update_tasks() function allows the user to add, change, or delete tasks. When adding a task, the user enters the task name, subject, due date, goal date, and other task details. When changing a task, the user can update the task name, due date, or progress. The function also removes tasks marked as submitted and saves changes back to tasks.json.</w:t>
      </w:r>
    </w:p>
    <w:p w:rsidR="00000000" w:rsidDel="00000000" w:rsidP="00000000" w:rsidRDefault="00000000" w:rsidRPr="00000000" w14:paraId="0000003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it possible to correct changes in the schedule without having to manually edit the JSON files.</w:t>
      </w:r>
    </w:p>
    <w:p w:rsidR="00000000" w:rsidDel="00000000" w:rsidP="00000000" w:rsidRDefault="00000000" w:rsidRPr="00000000" w14:paraId="00000040">
      <w:pPr>
        <w:pStyle w:val="Heading2"/>
        <w:keepNext w:val="0"/>
        <w:keepLines w:val="0"/>
        <w:spacing w:after="80" w:before="360" w:line="480" w:lineRule="auto"/>
        <w:jc w:val="both"/>
        <w:rPr>
          <w:rFonts w:ascii="Times New Roman" w:cs="Times New Roman" w:eastAsia="Times New Roman" w:hAnsi="Times New Roman"/>
        </w:rPr>
      </w:pPr>
      <w:bookmarkStart w:colFirst="0" w:colLast="0" w:name="_heading=h.ize3ubc6xw0j" w:id="7"/>
      <w:bookmarkEnd w:id="7"/>
      <w:r w:rsidDel="00000000" w:rsidR="00000000" w:rsidRPr="00000000">
        <w:rPr>
          <w:rFonts w:ascii="Times New Roman" w:cs="Times New Roman" w:eastAsia="Times New Roman" w:hAnsi="Times New Roman"/>
          <w:b w:val="0"/>
          <w:bCs w:val="0"/>
          <w:color w:val="000000"/>
          <w:sz w:val="22"/>
          <w:szCs w:val="22"/>
          <w:rtl w:val="0"/>
        </w:rPr>
        <w:t xml:space="preserve">4. Update classes (update_classes)</w:t>
      </w:r>
      <w:r w:rsidDel="00000000" w:rsidR="00000000" w:rsidRPr="00000000">
        <w:rPr>
          <w:rtl w:val="0"/>
        </w:rPr>
      </w:r>
    </w:p>
    <w:p w:rsidR="00000000" w:rsidDel="00000000" w:rsidP="00000000" w:rsidRDefault="00000000" w:rsidRPr="00000000" w14:paraId="0000004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update_classes() function allows the user to add, change, or delete schedules. The user chooses a day, then selects whether to add a new class, update an existing class, or remove a class from that schedule. The updated schedule is saved back to the chosen json file.</w:t>
      </w:r>
    </w:p>
    <w:p w:rsidR="00000000" w:rsidDel="00000000" w:rsidP="00000000" w:rsidRDefault="00000000" w:rsidRPr="00000000" w14:paraId="00000042">
      <w:pPr>
        <w:numPr>
          <w:ilvl w:val="0"/>
          <w:numId w:val="3"/>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chooses the day using letters (M, T, W, TH, F).</w:t>
      </w:r>
    </w:p>
    <w:p w:rsidR="00000000" w:rsidDel="00000000" w:rsidP="00000000" w:rsidRDefault="00000000" w:rsidRPr="00000000" w14:paraId="00000043">
      <w:pPr>
        <w:numPr>
          <w:ilvl w:val="0"/>
          <w:numId w:val="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 class time to locate the correct class.</w:t>
      </w:r>
    </w:p>
    <w:p w:rsidR="00000000" w:rsidDel="00000000" w:rsidP="00000000" w:rsidRDefault="00000000" w:rsidRPr="00000000" w14:paraId="00000044">
      <w:pPr>
        <w:numPr>
          <w:ilvl w:val="0"/>
          <w:numId w:val="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chooses what to change: period or teacher.</w:t>
      </w:r>
    </w:p>
    <w:p w:rsidR="00000000" w:rsidDel="00000000" w:rsidP="00000000" w:rsidRDefault="00000000" w:rsidRPr="00000000" w14:paraId="00000045">
      <w:pPr>
        <w:numPr>
          <w:ilvl w:val="0"/>
          <w:numId w:val="3"/>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updates the value using classes[update] = change.</w:t>
      </w:r>
    </w:p>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Notifications (notify)</w:t>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notify() function checks the stored tasks in tasks.json and identifies which tasks are due within the week, within an hour, within a day, or if it’s overdue. It also updates the task priority based on urgency. The function also checks if a finished task reached the user’s goal and it updates the goal_reached value.</w:t>
      </w:r>
      <w:r w:rsidDel="00000000" w:rsidR="00000000" w:rsidRPr="00000000">
        <w:rPr>
          <w:rtl w:val="0"/>
        </w:rPr>
      </w:r>
    </w:p>
    <w:p w:rsidR="00000000" w:rsidDel="00000000" w:rsidP="00000000" w:rsidRDefault="00000000" w:rsidRPr="00000000" w14:paraId="00000048">
      <w:pPr>
        <w:spacing w:after="240" w:before="24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t xml:space="preserve">ChronoSmart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MI+xRy2CBqhpSJu3DcLkGFkjw==">CgMxLjAyDWgudnN1MWxxODA3aHYyDmguNGpiZXc4amR0Ymk5Mg5oLnd0Z3ZuMXU2OXlsbjIOaC5tM2s0cXp1aGhjOXkyDWgud3ExZW5lNGQ2MHUyDmguaGlrNXE4cWFldnMxMg5oLjZrMXJ0b3V0dWllYzIOaC5pemUzdWJjNnh3MGo4AHIhMUZYUXFOZ090SjgydTJIY0pibThhc2Y2RE9VaHJVNlIw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