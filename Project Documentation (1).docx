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color w:val="000000"/>
          <w:sz w:val="22"/>
          <w:szCs w:val="22"/>
        </w:rPr>
      </w:pPr>
      <w:bookmarkStart w:colFirst="0" w:colLast="0" w:name="_heading=h.vsu1lq807hv" w:id="0"/>
      <w:bookmarkEnd w:id="0"/>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Chrono: Smart Student Scheduling</w:t>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Your Personal Schedule Notifier</w:t>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An Integrated Science, Technology, Engineering, and Mathematics (STEM) Project for</w:t>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Computer Science 2</w:t>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Created by:</w:t>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Atilano, Yuan Cai L.</w:t>
      </w:r>
    </w:p>
    <w:p w:rsidR="00000000" w:rsidDel="00000000" w:rsidP="00000000" w:rsidRDefault="00000000" w:rsidRPr="00000000" w14:paraId="0000000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Viloria, Paul Brian F.</w:t>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Ticag, Jaelyzah Raynne C</w:t>
      </w:r>
    </w:p>
    <w:p w:rsidR="00000000" w:rsidDel="00000000" w:rsidP="00000000" w:rsidRDefault="00000000" w:rsidRPr="00000000" w14:paraId="0000000D">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Philippine Science High School: Cordillera Administrative Region Campus</w:t>
      </w:r>
    </w:p>
    <w:p w:rsidR="00000000" w:rsidDel="00000000" w:rsidP="00000000" w:rsidRDefault="00000000" w:rsidRPr="00000000" w14:paraId="00000010">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Fourth Quarter, Academic Year 2025-2026</w:t>
      </w:r>
    </w:p>
    <w:p w:rsidR="00000000" w:rsidDel="00000000" w:rsidP="00000000" w:rsidRDefault="00000000" w:rsidRPr="00000000" w14:paraId="00000012">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Mar 4, 2026</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Schedule notifier (for students)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keepNext w:val="0"/>
        <w:keepLines w:val="0"/>
        <w:spacing w:after="240" w:before="240" w:lineRule="auto"/>
        <w:rPr>
          <w:rFonts w:ascii="Times New Roman" w:cs="Times New Roman" w:eastAsia="Times New Roman" w:hAnsi="Times New Roman"/>
          <w:color w:val="000000"/>
          <w:sz w:val="22"/>
          <w:szCs w:val="22"/>
        </w:rPr>
      </w:pPr>
      <w:bookmarkStart w:colFirst="0" w:colLast="0" w:name="_heading=h.4jbew8jdtbi9" w:id="1"/>
      <w:bookmarkEnd w:id="1"/>
      <w:r w:rsidDel="00000000" w:rsidR="00000000" w:rsidRPr="00000000">
        <w:rPr>
          <w:rFonts w:ascii="Times New Roman" w:cs="Times New Roman" w:eastAsia="Times New Roman" w:hAnsi="Times New Roman"/>
          <w:color w:val="000000"/>
          <w:sz w:val="22"/>
          <w:szCs w:val="22"/>
          <w:rtl w:val="0"/>
        </w:rPr>
        <w:t xml:space="preserve">Introduction</w:t>
      </w:r>
    </w:p>
    <w:p w:rsidR="00000000" w:rsidDel="00000000" w:rsidP="00000000" w:rsidRDefault="00000000" w:rsidRPr="00000000" w14:paraId="00000016">
      <w:pPr>
        <w:pStyle w:val="Heading1"/>
        <w:keepNext w:val="0"/>
        <w:keepLines w:val="0"/>
        <w:spacing w:after="240" w:before="240" w:lineRule="auto"/>
        <w:rPr>
          <w:rFonts w:ascii="Times New Roman" w:cs="Times New Roman" w:eastAsia="Times New Roman" w:hAnsi="Times New Roman"/>
          <w:b w:val="0"/>
          <w:bCs w:val="0"/>
          <w:color w:val="000000"/>
          <w:sz w:val="22"/>
          <w:szCs w:val="22"/>
        </w:rPr>
      </w:pPr>
      <w:bookmarkStart w:colFirst="0" w:colLast="0" w:name="_heading=h.wtgvn1u69yln" w:id="2"/>
      <w:bookmarkEnd w:id="2"/>
      <w:r w:rsidDel="00000000" w:rsidR="00000000" w:rsidRPr="00000000">
        <w:rPr>
          <w:rFonts w:ascii="Times New Roman" w:cs="Times New Roman" w:eastAsia="Times New Roman" w:hAnsi="Times New Roman"/>
          <w:b w:val="0"/>
          <w:bCs w:val="0"/>
          <w:color w:val="000000"/>
          <w:sz w:val="22"/>
          <w:szCs w:val="22"/>
          <w:rtl w:val="0"/>
        </w:rPr>
        <w:t xml:space="preserve">ChronoSmart Student Scheduling is a Python-based code that is designed to help students organize their class schedules and requirements. The program allows the users to view their schedules, manage requirements, and update information whenever changes occur. By keeping all schedules and tasks in one area, the program helps students stay organized and keep track of deadlines.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keepNext w:val="0"/>
        <w:keepLines w:val="0"/>
        <w:spacing w:after="120" w:lineRule="auto"/>
        <w:rPr>
          <w:rFonts w:ascii="Times New Roman" w:cs="Times New Roman" w:eastAsia="Times New Roman" w:hAnsi="Times New Roman"/>
          <w:color w:val="000000"/>
          <w:sz w:val="22"/>
          <w:szCs w:val="22"/>
        </w:rPr>
      </w:pPr>
      <w:bookmarkStart w:colFirst="0" w:colLast="0" w:name="_heading=h.m3k4qzuhhc9y" w:id="3"/>
      <w:bookmarkEnd w:id="3"/>
      <w:r w:rsidDel="00000000" w:rsidR="00000000" w:rsidRPr="00000000">
        <w:rPr>
          <w:rFonts w:ascii="Times New Roman" w:cs="Times New Roman" w:eastAsia="Times New Roman" w:hAnsi="Times New Roman"/>
          <w:color w:val="000000"/>
          <w:sz w:val="22"/>
          <w:szCs w:val="22"/>
          <w:rtl w:val="0"/>
        </w:rPr>
        <w:t xml:space="preserve">System Architecture:</w:t>
      </w:r>
    </w:p>
    <w:p w:rsidR="00000000" w:rsidDel="00000000" w:rsidP="00000000" w:rsidRDefault="00000000" w:rsidRPr="00000000" w14:paraId="0000001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243c"/>
          <w:highlight w:val="white"/>
          <w:rtl w:val="0"/>
        </w:rPr>
        <w:t xml:space="preserve">The program consists of our Python file called ChronoSmart.py and several JSON files that hold our schedules and tasks for each day. The system reads the JSON files when we run the code then saves them into variables, and uses menu options to show and update information as needed.</w:t>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loads daily schedules from the following files:</w:t>
      </w:r>
    </w:p>
    <w:p w:rsidR="00000000" w:rsidDel="00000000" w:rsidP="00000000" w:rsidRDefault="00000000" w:rsidRPr="00000000" w14:paraId="0000001B">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mon_schedule.json</w:t>
      </w:r>
      <w:r w:rsidDel="00000000" w:rsidR="00000000" w:rsidRPr="00000000">
        <w:rPr>
          <w:rFonts w:ascii="Times New Roman" w:cs="Times New Roman" w:eastAsia="Times New Roman" w:hAnsi="Times New Roman"/>
          <w:rtl w:val="0"/>
        </w:rPr>
        <w:t xml:space="preserve"> - stored in variable mon</w:t>
      </w:r>
      <w:r w:rsidDel="00000000" w:rsidR="00000000" w:rsidRPr="00000000">
        <w:rPr>
          <w:rtl w:val="0"/>
        </w:rPr>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tue_schedule.json</w:t>
      </w:r>
      <w:r w:rsidDel="00000000" w:rsidR="00000000" w:rsidRPr="00000000">
        <w:rPr>
          <w:rFonts w:ascii="Times New Roman" w:cs="Times New Roman" w:eastAsia="Times New Roman" w:hAnsi="Times New Roman"/>
          <w:rtl w:val="0"/>
        </w:rPr>
        <w:t xml:space="preserve"> - stored in variable tue</w:t>
      </w:r>
      <w:r w:rsidDel="00000000" w:rsidR="00000000" w:rsidRPr="00000000">
        <w:rPr>
          <w:rtl w:val="0"/>
        </w:rPr>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wed_schedule.json</w:t>
      </w:r>
      <w:r w:rsidDel="00000000" w:rsidR="00000000" w:rsidRPr="00000000">
        <w:rPr>
          <w:rFonts w:ascii="Times New Roman" w:cs="Times New Roman" w:eastAsia="Times New Roman" w:hAnsi="Times New Roman"/>
          <w:rtl w:val="0"/>
        </w:rPr>
        <w:t xml:space="preserve"> - stored in variable wed</w:t>
      </w:r>
      <w:r w:rsidDel="00000000" w:rsidR="00000000" w:rsidRPr="00000000">
        <w:rPr>
          <w:rtl w:val="0"/>
        </w:rPr>
      </w:r>
    </w:p>
    <w:p w:rsidR="00000000" w:rsidDel="00000000" w:rsidP="00000000" w:rsidRDefault="00000000" w:rsidRPr="00000000" w14:paraId="0000001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thu_schedule.json</w:t>
      </w:r>
      <w:r w:rsidDel="00000000" w:rsidR="00000000" w:rsidRPr="00000000">
        <w:rPr>
          <w:rFonts w:ascii="Times New Roman" w:cs="Times New Roman" w:eastAsia="Times New Roman" w:hAnsi="Times New Roman"/>
          <w:rtl w:val="0"/>
        </w:rPr>
        <w:t xml:space="preserve"> - stored in variable thu</w:t>
      </w:r>
      <w:r w:rsidDel="00000000" w:rsidR="00000000" w:rsidRPr="00000000">
        <w:rPr>
          <w:rtl w:val="0"/>
        </w:rPr>
      </w:r>
    </w:p>
    <w:p w:rsidR="00000000" w:rsidDel="00000000" w:rsidP="00000000" w:rsidRDefault="00000000" w:rsidRPr="00000000" w14:paraId="0000001F">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fri_schedule.json</w:t>
      </w:r>
      <w:r w:rsidDel="00000000" w:rsidR="00000000" w:rsidRPr="00000000">
        <w:rPr>
          <w:rFonts w:ascii="Times New Roman" w:cs="Times New Roman" w:eastAsia="Times New Roman" w:hAnsi="Times New Roman"/>
          <w:rtl w:val="0"/>
        </w:rPr>
        <w:t xml:space="preserve"> - stored in variable fri</w:t>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file contains a list of dictionaries where each dictionary stands for one period in class using the keys </w:t>
      </w:r>
      <w:r w:rsidDel="00000000" w:rsidR="00000000" w:rsidRPr="00000000">
        <w:rPr>
          <w:rFonts w:ascii="Times New Roman" w:cs="Times New Roman" w:eastAsia="Times New Roman" w:hAnsi="Times New Roman"/>
          <w:b w:val="1"/>
          <w:bCs w:val="1"/>
          <w:rtl w:val="0"/>
        </w:rPr>
        <w:t xml:space="preserve">"clas"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"period"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"teacher"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information is stored in </w:t>
      </w:r>
      <w:r w:rsidDel="00000000" w:rsidR="00000000" w:rsidRPr="00000000">
        <w:rPr>
          <w:rFonts w:ascii="Times New Roman" w:cs="Times New Roman" w:eastAsia="Times New Roman" w:hAnsi="Times New Roman"/>
          <w:b w:val="1"/>
          <w:bCs w:val="1"/>
          <w:rtl w:val="0"/>
        </w:rPr>
        <w:t xml:space="preserve">tasks.json</w:t>
      </w:r>
      <w:r w:rsidDel="00000000" w:rsidR="00000000" w:rsidRPr="00000000">
        <w:rPr>
          <w:rFonts w:ascii="Times New Roman" w:cs="Times New Roman" w:eastAsia="Times New Roman" w:hAnsi="Times New Roman"/>
          <w:rtl w:val="0"/>
        </w:rPr>
        <w:t xml:space="preserve"> and loaded into the variable reqs. Each item in reqs represents a single task with keys such as </w:t>
      </w:r>
      <w:r w:rsidDel="00000000" w:rsidR="00000000" w:rsidRPr="00000000">
        <w:rPr>
          <w:rFonts w:ascii="Times New Roman" w:cs="Times New Roman" w:eastAsia="Times New Roman" w:hAnsi="Times New Roman"/>
          <w:b w:val="1"/>
          <w:bCs w:val="1"/>
          <w:rtl w:val="0"/>
        </w:rPr>
        <w:t xml:space="preserve">"task"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"subject"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"due_date_and_time"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"priority"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"progress"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"goal_reached"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pStyle w:val="Heading1"/>
        <w:keepNext w:val="0"/>
        <w:keepLines w:val="0"/>
        <w:spacing w:after="120" w:lineRule="auto"/>
        <w:rPr>
          <w:rFonts w:ascii="Times New Roman" w:cs="Times New Roman" w:eastAsia="Times New Roman" w:hAnsi="Times New Roman"/>
          <w:color w:val="000000"/>
          <w:sz w:val="22"/>
          <w:szCs w:val="22"/>
        </w:rPr>
      </w:pPr>
      <w:bookmarkStart w:colFirst="0" w:colLast="0" w:name="_heading=h.wq1ene4d60u" w:id="4"/>
      <w:bookmarkEnd w:id="4"/>
      <w:r w:rsidDel="00000000" w:rsidR="00000000" w:rsidRPr="00000000">
        <w:rPr>
          <w:rFonts w:ascii="Times New Roman" w:cs="Times New Roman" w:eastAsia="Times New Roman" w:hAnsi="Times New Roman"/>
          <w:color w:val="000000"/>
          <w:sz w:val="22"/>
          <w:szCs w:val="22"/>
          <w:rtl w:val="0"/>
        </w:rPr>
        <w:t xml:space="preserve">Program Workflow</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program starts, it opens and loads all the JSON files. This ensures that the schedules and tasks are available before the menu is displayed.</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loading, the program launches the function, which acts as the main user interface. It displays the menu and allows the user to pick an action: checking tasks, checking schedules, updating classes, updating tasks, or exiting.</w:t>
      </w:r>
    </w:p>
    <w:p w:rsidR="00000000" w:rsidDel="00000000" w:rsidP="00000000" w:rsidRDefault="00000000" w:rsidRPr="00000000" w14:paraId="00000025">
      <w:pPr>
        <w:pStyle w:val="Heading1"/>
        <w:keepNext w:val="0"/>
        <w:keepLines w:val="0"/>
        <w:spacing w:after="120" w:lineRule="auto"/>
        <w:rPr>
          <w:rFonts w:ascii="Times New Roman" w:cs="Times New Roman" w:eastAsia="Times New Roman" w:hAnsi="Times New Roman"/>
          <w:color w:val="000000"/>
          <w:sz w:val="22"/>
          <w:szCs w:val="22"/>
        </w:rPr>
      </w:pPr>
      <w:bookmarkStart w:colFirst="0" w:colLast="0" w:name="_heading=h.hik5q8qaevs1" w:id="5"/>
      <w:bookmarkEnd w:id="5"/>
      <w:r w:rsidDel="00000000" w:rsidR="00000000" w:rsidRPr="00000000">
        <w:rPr>
          <w:rFonts w:ascii="Times New Roman" w:cs="Times New Roman" w:eastAsia="Times New Roman" w:hAnsi="Times New Roman"/>
          <w:color w:val="000000"/>
          <w:sz w:val="22"/>
          <w:szCs w:val="22"/>
          <w:rtl w:val="0"/>
        </w:rPr>
        <w:t xml:space="preserve">Features</w:t>
      </w:r>
    </w:p>
    <w:p w:rsidR="00000000" w:rsidDel="00000000" w:rsidP="00000000" w:rsidRDefault="00000000" w:rsidRPr="00000000" w14:paraId="00000026">
      <w:pPr>
        <w:pStyle w:val="Heading2"/>
        <w:keepNext w:val="0"/>
        <w:keepLines w:val="0"/>
        <w:spacing w:after="80" w:before="360" w:lineRule="auto"/>
        <w:rPr>
          <w:rFonts w:ascii="Times New Roman" w:cs="Times New Roman" w:eastAsia="Times New Roman" w:hAnsi="Times New Roman"/>
          <w:b w:val="0"/>
          <w:bCs w:val="0"/>
          <w:color w:val="000000"/>
          <w:sz w:val="22"/>
          <w:szCs w:val="22"/>
        </w:rPr>
      </w:pPr>
      <w:bookmarkStart w:colFirst="0" w:colLast="0" w:name="_heading=h.6k1rtoutuiec" w:id="6"/>
      <w:bookmarkEnd w:id="6"/>
      <w:r w:rsidDel="00000000" w:rsidR="00000000" w:rsidRPr="00000000">
        <w:rPr>
          <w:rFonts w:ascii="Times New Roman" w:cs="Times New Roman" w:eastAsia="Times New Roman" w:hAnsi="Times New Roman"/>
          <w:b w:val="0"/>
          <w:bCs w:val="0"/>
          <w:color w:val="000000"/>
          <w:sz w:val="22"/>
          <w:szCs w:val="22"/>
          <w:rtl w:val="0"/>
        </w:rPr>
        <w:t xml:space="preserve">1. Check Schedule (show_sched)</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 </w:t>
      </w:r>
      <w:r w:rsidDel="00000000" w:rsidR="00000000" w:rsidRPr="00000000">
        <w:rPr>
          <w:rFonts w:ascii="Times New Roman" w:cs="Times New Roman" w:eastAsia="Times New Roman" w:hAnsi="Times New Roman"/>
          <w:b w:val="1"/>
          <w:bCs w:val="1"/>
          <w:rtl w:val="0"/>
        </w:rPr>
        <w:t xml:space="preserve">show_sched()</w:t>
      </w:r>
      <w:r w:rsidDel="00000000" w:rsidR="00000000" w:rsidRPr="00000000">
        <w:rPr>
          <w:rFonts w:ascii="Times New Roman" w:cs="Times New Roman" w:eastAsia="Times New Roman" w:hAnsi="Times New Roman"/>
          <w:rtl w:val="0"/>
        </w:rPr>
        <w:t xml:space="preserve"> displays the schedule that the user chose. The user selects a day from 1–5, and the function prints a format of:</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—&gt; Period —&gt;Teacher</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selected day, the program loops through the corresponding list of </w:t>
      </w:r>
      <w:r w:rsidDel="00000000" w:rsidR="00000000" w:rsidRPr="00000000">
        <w:rPr>
          <w:rFonts w:ascii="Times New Roman" w:cs="Times New Roman" w:eastAsia="Times New Roman" w:hAnsi="Times New Roman"/>
          <w:rtl w:val="0"/>
        </w:rPr>
        <w:t xml:space="preserve">mon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thu</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fri, </w:t>
      </w:r>
      <w:r w:rsidDel="00000000" w:rsidR="00000000" w:rsidRPr="00000000">
        <w:rPr>
          <w:rFonts w:ascii="Times New Roman" w:cs="Times New Roman" w:eastAsia="Times New Roman" w:hAnsi="Times New Roman"/>
          <w:rtl w:val="0"/>
        </w:rPr>
        <w:t xml:space="preserve">and prints each class entry using its dictionary values.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Check Tasks (check_tasks)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 </w:t>
      </w:r>
      <w:r w:rsidDel="00000000" w:rsidR="00000000" w:rsidRPr="00000000">
        <w:rPr>
          <w:rFonts w:ascii="Times New Roman" w:cs="Times New Roman" w:eastAsia="Times New Roman" w:hAnsi="Times New Roman"/>
          <w:b w:val="1"/>
          <w:bCs w:val="1"/>
          <w:rtl w:val="0"/>
        </w:rPr>
        <w:t xml:space="preserve">check_tasks()</w:t>
      </w:r>
      <w:r w:rsidDel="00000000" w:rsidR="00000000" w:rsidRPr="00000000">
        <w:rPr>
          <w:rFonts w:ascii="Times New Roman" w:cs="Times New Roman" w:eastAsia="Times New Roman" w:hAnsi="Times New Roman"/>
          <w:rtl w:val="0"/>
        </w:rPr>
        <w:t xml:space="preserve"> displays all tasks stored in “</w:t>
      </w:r>
      <w:r w:rsidDel="00000000" w:rsidR="00000000" w:rsidRPr="00000000">
        <w:rPr>
          <w:rFonts w:ascii="Times New Roman" w:cs="Times New Roman" w:eastAsia="Times New Roman" w:hAnsi="Times New Roman"/>
          <w:b w:val="1"/>
          <w:bCs w:val="1"/>
          <w:rtl w:val="0"/>
        </w:rPr>
        <w:t xml:space="preserve">reqs”</w:t>
      </w:r>
      <w:r w:rsidDel="00000000" w:rsidR="00000000" w:rsidRPr="00000000">
        <w:rPr>
          <w:rFonts w:ascii="Times New Roman" w:cs="Times New Roman" w:eastAsia="Times New Roman" w:hAnsi="Times New Roman"/>
          <w:rtl w:val="0"/>
        </w:rPr>
        <w:t xml:space="preserve">. It then prints the format and loops through each task in </w:t>
      </w:r>
      <w:r w:rsidDel="00000000" w:rsidR="00000000" w:rsidRPr="00000000">
        <w:rPr>
          <w:rFonts w:ascii="Times New Roman" w:cs="Times New Roman" w:eastAsia="Times New Roman" w:hAnsi="Times New Roman"/>
          <w:rtl w:val="0"/>
        </w:rPr>
        <w:t xml:space="preserve">reqs</w:t>
      </w:r>
      <w:r w:rsidDel="00000000" w:rsidR="00000000" w:rsidRPr="00000000">
        <w:rPr>
          <w:rFonts w:ascii="Times New Roman" w:cs="Times New Roman" w:eastAsia="Times New Roman" w:hAnsi="Times New Roman"/>
          <w:rtl w:val="0"/>
        </w:rPr>
        <w:t xml:space="preserve">, showing:</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rPr>
      </w:pPr>
      <w:sdt>
        <w:sdtPr>
          <w:id w:val="-17071811"/>
          <w:tag w:val="goog_rdk_0"/>
        </w:sdtPr>
        <w:sdtContent>
          <w:r w:rsidDel="00000000" w:rsidR="00000000" w:rsidRPr="00000000">
            <w:rPr>
              <w:rFonts w:ascii="Cardo" w:cs="Cardo" w:eastAsia="Cardo" w:hAnsi="Cardo"/>
              <w:b w:val="1"/>
              <w:bCs w:val="1"/>
              <w:rtl w:val="0"/>
            </w:rPr>
            <w:t xml:space="preserve">Task → Subject → Due Date &amp; Time → Priority → Progress → Goal → Goal Reached</w:t>
          </w:r>
        </w:sdtContent>
      </w:sdt>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the user the complete list of requirements and deadlines.</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2"/>
        <w:keepNext w:val="0"/>
        <w:keepLines w:val="0"/>
        <w:spacing w:after="80" w:before="360" w:lineRule="auto"/>
        <w:rPr>
          <w:rFonts w:ascii="Times New Roman" w:cs="Times New Roman" w:eastAsia="Times New Roman" w:hAnsi="Times New Roman"/>
          <w:b w:val="0"/>
          <w:bCs w:val="0"/>
          <w:color w:val="000000"/>
          <w:sz w:val="22"/>
          <w:szCs w:val="22"/>
        </w:rPr>
      </w:pPr>
      <w:bookmarkStart w:colFirst="0" w:colLast="0" w:name="_heading=h.ebokdaeok4gc" w:id="7"/>
      <w:bookmarkEnd w:id="7"/>
      <w:r w:rsidDel="00000000" w:rsidR="00000000" w:rsidRPr="00000000">
        <w:rPr>
          <w:rFonts w:ascii="Times New Roman" w:cs="Times New Roman" w:eastAsia="Times New Roman" w:hAnsi="Times New Roman"/>
          <w:b w:val="0"/>
          <w:bCs w:val="0"/>
          <w:color w:val="000000"/>
          <w:sz w:val="22"/>
          <w:szCs w:val="22"/>
          <w:rtl w:val="0"/>
        </w:rPr>
        <w:t xml:space="preserve">3. Update Class (update_classes)</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 </w:t>
      </w:r>
      <w:r w:rsidDel="00000000" w:rsidR="00000000" w:rsidRPr="00000000">
        <w:rPr>
          <w:rFonts w:ascii="Times New Roman" w:cs="Times New Roman" w:eastAsia="Times New Roman" w:hAnsi="Times New Roman"/>
          <w:b w:val="1"/>
          <w:bCs w:val="1"/>
          <w:rtl w:val="0"/>
        </w:rPr>
        <w:t xml:space="preserve">update_classes()</w:t>
      </w:r>
      <w:r w:rsidDel="00000000" w:rsidR="00000000" w:rsidRPr="00000000">
        <w:rPr>
          <w:rFonts w:ascii="Times New Roman" w:cs="Times New Roman" w:eastAsia="Times New Roman" w:hAnsi="Times New Roman"/>
          <w:rtl w:val="0"/>
        </w:rPr>
        <w:t xml:space="preserve"> allows the user to modify a class schedule.</w:t>
      </w:r>
    </w:p>
    <w:p w:rsidR="00000000" w:rsidDel="00000000" w:rsidP="00000000" w:rsidRDefault="00000000" w:rsidRPr="00000000" w14:paraId="0000003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chooses the day from 1-5.</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enters the class time to locate the correct class.</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chooses what to change: period or teacher.</w:t>
      </w:r>
    </w:p>
    <w:p w:rsidR="00000000" w:rsidDel="00000000" w:rsidP="00000000" w:rsidRDefault="00000000" w:rsidRPr="00000000" w14:paraId="0000003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updates the value using </w:t>
      </w:r>
      <w:r w:rsidDel="00000000" w:rsidR="00000000" w:rsidRPr="00000000">
        <w:rPr>
          <w:rFonts w:ascii="Times New Roman" w:cs="Times New Roman" w:eastAsia="Times New Roman" w:hAnsi="Times New Roman"/>
          <w:rtl w:val="0"/>
        </w:rPr>
        <w:t xml:space="preserve">classes[update] = change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makes it possible to correct changes in the schedule without manually editing the JSON files.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2"/>
        <w:keepNext w:val="0"/>
        <w:keepLines w:val="0"/>
        <w:spacing w:after="80" w:before="360" w:lineRule="auto"/>
        <w:rPr>
          <w:rFonts w:ascii="Times New Roman" w:cs="Times New Roman" w:eastAsia="Times New Roman" w:hAnsi="Times New Roman"/>
          <w:b w:val="0"/>
          <w:bCs w:val="0"/>
          <w:color w:val="000000"/>
          <w:sz w:val="22"/>
          <w:szCs w:val="22"/>
        </w:rPr>
      </w:pPr>
      <w:bookmarkStart w:colFirst="0" w:colLast="0" w:name="_heading=h.ize3ubc6xw0j" w:id="8"/>
      <w:bookmarkEnd w:id="8"/>
      <w:r w:rsidDel="00000000" w:rsidR="00000000" w:rsidRPr="00000000">
        <w:rPr>
          <w:rFonts w:ascii="Times New Roman" w:cs="Times New Roman" w:eastAsia="Times New Roman" w:hAnsi="Times New Roman"/>
          <w:b w:val="0"/>
          <w:bCs w:val="0"/>
          <w:color w:val="000000"/>
          <w:sz w:val="22"/>
          <w:szCs w:val="22"/>
          <w:rtl w:val="0"/>
        </w:rPr>
        <w:t xml:space="preserve">4. Update Tasks (update_tasks)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 </w:t>
      </w:r>
      <w:r w:rsidDel="00000000" w:rsidR="00000000" w:rsidRPr="00000000">
        <w:rPr>
          <w:rFonts w:ascii="Times New Roman" w:cs="Times New Roman" w:eastAsia="Times New Roman" w:hAnsi="Times New Roman"/>
          <w:b w:val="1"/>
          <w:bCs w:val="1"/>
          <w:rtl w:val="0"/>
        </w:rPr>
        <w:t xml:space="preserve">update_tasks()</w:t>
      </w:r>
      <w:r w:rsidDel="00000000" w:rsidR="00000000" w:rsidRPr="00000000">
        <w:rPr>
          <w:rFonts w:ascii="Times New Roman" w:cs="Times New Roman" w:eastAsia="Times New Roman" w:hAnsi="Times New Roman"/>
          <w:rtl w:val="0"/>
        </w:rPr>
        <w:t xml:space="preserve"> is used to remove tasks that are already finished and/or submitted. The goal is to keep the active task list clean by hiding or removing already completed tasks from the list.</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Error Handling</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uses error handling to prevent crashes if required files are missing or corrupted:</w:t>
      </w:r>
    </w:p>
    <w:p w:rsidR="00000000" w:rsidDel="00000000" w:rsidP="00000000" w:rsidRDefault="00000000" w:rsidRPr="00000000" w14:paraId="0000003E">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FileNotFoundError</w:t>
      </w:r>
      <w:r w:rsidDel="00000000" w:rsidR="00000000" w:rsidRPr="00000000">
        <w:rPr>
          <w:rFonts w:ascii="Times New Roman" w:cs="Times New Roman" w:eastAsia="Times New Roman" w:hAnsi="Times New Roman"/>
          <w:rtl w:val="0"/>
        </w:rPr>
        <w:t xml:space="preserve">: triggers if a JSON file isn't found or isn't in the same folder.</w:t>
      </w:r>
    </w:p>
    <w:p w:rsidR="00000000" w:rsidDel="00000000" w:rsidP="00000000" w:rsidRDefault="00000000" w:rsidRPr="00000000" w14:paraId="0000003F">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json.JSONDecodeError</w:t>
      </w:r>
      <w:r w:rsidDel="00000000" w:rsidR="00000000" w:rsidRPr="00000000">
        <w:rPr>
          <w:rFonts w:ascii="Times New Roman" w:cs="Times New Roman" w:eastAsia="Times New Roman" w:hAnsi="Times New Roman"/>
          <w:rtl w:val="0"/>
        </w:rPr>
        <w:t xml:space="preserve">: triggers if a JSON file fails to decode.</w:t>
      </w:r>
    </w:p>
    <w:p w:rsidR="00000000" w:rsidDel="00000000" w:rsidP="00000000" w:rsidRDefault="00000000" w:rsidRPr="00000000" w14:paraId="00000040">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2"/>
        <w:spacing w:after="240" w:before="240" w:lineRule="auto"/>
        <w:rPr>
          <w:rFonts w:ascii="Times New Roman" w:cs="Times New Roman" w:eastAsia="Times New Roman" w:hAnsi="Times New Roman"/>
          <w:color w:val="000000"/>
          <w:sz w:val="22"/>
          <w:szCs w:val="22"/>
        </w:rPr>
      </w:pPr>
      <w:bookmarkStart w:colFirst="0" w:colLast="0" w:name="_heading=h.2j27xm66oxci" w:id="9"/>
      <w:bookmarkEnd w:id="9"/>
      <w:r w:rsidDel="00000000" w:rsidR="00000000" w:rsidRPr="00000000">
        <w:rPr>
          <w:rFonts w:ascii="Times New Roman" w:cs="Times New Roman" w:eastAsia="Times New Roman" w:hAnsi="Times New Roman"/>
          <w:color w:val="000000"/>
          <w:sz w:val="22"/>
          <w:szCs w:val="22"/>
          <w:rtl w:val="0"/>
        </w:rPr>
        <w:t xml:space="preserve">Future Improvements</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current version of our code runs in a text based interface and requires the users to manually input in order to update their requirements, tasks, and schedules using the menu. Possible improvements for future versions of the system may include adding a graphical interface, automatic updates, and advanced task management features such as suggesting tasks to do during our free time.</w:t>
      </w:r>
    </w:p>
    <w:p w:rsidR="00000000" w:rsidDel="00000000" w:rsidP="00000000" w:rsidRDefault="00000000" w:rsidRPr="00000000" w14:paraId="00000043">
      <w:pPr>
        <w:spacing w:after="240" w:before="240" w:lineRule="auto"/>
        <w:ind w:left="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0TtnL4PdcB2sNKucH0gQVok4Ig==">CgMxLjAaIwoBMBIeChwIB0IYCg9UaW1lcyBOZXcgUm9tYW4SBUNhcmRvMg1oLnZzdTFscTgwN2h2Mg5oLjRqYmV3OGpkdGJpOTIOaC53dGd2bjF1Njl5bG4yDmgubTNrNHF6dWhoYzl5Mg1oLndxMWVuZTRkNjB1Mg5oLmhpazVxOHFhZXZzMTIOaC42azFydG91dHVpZWMyDmguZWJva2RhZW9rNGdjMg5oLml6ZTN1YmM2eHcwajIOaC4yajI3eG02Nm94Y2k4AHIhMUZYUXFOZ090SjgydTJIY0pibThhc2Y2RE9VaHJVNl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